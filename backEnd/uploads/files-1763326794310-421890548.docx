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Gráfico — Distribución de Ventas por Zona</w:t>
      </w:r>
    </w:p>
    <w:p>
      <w:r>
        <w:t>Representación porcentual de las ventas totales por zona geográfica (Centro, Norte, Sur).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Ventas_por_Zo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